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课程论文模板</w:t>
      </w:r>
    </w:p>
    <w:p>
      <w:pPr>
        <w:pStyle w:val="Heading1"/>
      </w:pPr>
      <w:r>
        <w:t>摘要</w:t>
      </w:r>
    </w:p>
    <w:p>
      <w:r>
        <w:t>[摘要内容]</w:t>
      </w:r>
    </w:p>
    <w:p>
      <w:pPr>
        <w:pStyle w:val="Heading1"/>
      </w:pPr>
      <w:r>
        <w:t>引言</w:t>
      </w:r>
    </w:p>
    <w:p>
      <w:r>
        <w:t>[引言内容]</w:t>
      </w:r>
    </w:p>
    <w:p>
      <w:pPr>
        <w:pStyle w:val="Heading1"/>
      </w:pPr>
      <w:r>
        <w:t>结论</w:t>
      </w:r>
    </w:p>
    <w:p>
      <w:r>
        <w:t>[结论内容]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